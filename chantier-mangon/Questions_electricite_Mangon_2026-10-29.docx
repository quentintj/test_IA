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Chantier Mangon – Électricité : questions ouvertes</w:t>
      </w:r>
    </w:p>
    <w:p>
      <w:r>
        <w:rPr>
          <w:b/>
        </w:rPr>
        <w:t>Suite à la visite du 29/10/2026</w:t>
      </w:r>
      <w:r>
        <w:t xml:space="preserve"> · 43 questions : 37 pour l'électricien, 6 à trancher par ISEO.</w:t>
      </w:r>
    </w:p>
    <w:p>
      <w:r>
        <w:t>Pour chaque question : ce qui a été budgété (devis), ce qui a été signé (plans) et ce qui a été constaté sur place. La colonne « Réponse » est à compléter pendant la réunion.</w:t>
      </w:r>
    </w:p>
    <w:p>
      <w:r>
        <w:t>Numérotation des chambres (devis) : chambre 1 = 14,12 m² (« Ch 4 » sur les plans), chambre 2 = 16,13 m² (« Ch 3 »), chambre 3 = 16,63 m² (« Ch 2 »), chambre 4 = 11,69 m² (« Ch 1 »).</w:t>
      </w:r>
    </w:p>
    <w:p>
      <w:pPr>
        <w:pStyle w:val="Heading2"/>
      </w:pPr>
      <w:r>
        <w:t>Tableau électrique (Hall d'entrée, entre le WC et la porte ; second tableau au garage)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4762"/>
        <w:gridCol w:w="3515"/>
        <w:gridCol w:w="1077"/>
        <w:gridCol w:w="1587"/>
        <w:gridCol w:w="3798"/>
      </w:tblGrid>
      <w:tr>
        <w:trPr>
          <w:tblHeader w:val="true"/>
        </w:trPr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N°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Question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Budgété · Signé · Constaté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Pour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Photo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Réponse</w:t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i w:val="0"/>
                <w:sz w:val="17"/>
              </w:rPr>
              <w:t>1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17"/>
              </w:rPr>
              <w:t>Les différentiels posés sont bipolaires alors que le devis prévoit des tétrapolaires, et il n'y a ni 25 A ni 6 A. Pourquoi cet écart ? Une moins-value est-elle prévue ? Quel est le problème de disjoncteur constaté ?</w:t>
            </w:r>
          </w:p>
        </w:tc>
        <w:tc>
          <w:tcPr>
            <w:tcW w:type="dxa" w:w="3515"/>
            <w:shd w:val="clear" w:color="auto" w:fill="D9EAD3"/>
          </w:tcPr>
          <w:p>
            <w:r/>
            <w:r>
              <w:rPr>
                <w:b w:val="0"/>
                <w:i w:val="0"/>
                <w:sz w:val="17"/>
              </w:rPr>
              <w:t>Différentiels</w:t>
              <w:br/>
              <w:t>Devis : 1 × 300 mA + 3 × 30 mA, tétrapolaires (IV)</w:t>
              <w:br/>
              <w:t>Plans : 300 mA + 2 × 30 mA au hall, 1 × 30 mA au garage, tous bipolaires (2P)</w:t>
              <w:br/>
              <w:t>Constat : Conforme — « Problème de disjoncteur ? »</w:t>
            </w:r>
          </w:p>
        </w:tc>
        <w:tc>
          <w:tcPr>
            <w:tcW w:type="dxa" w:w="1077"/>
            <w:shd w:val="clear" w:color="auto" w:fill="DCE6F2"/>
          </w:tcPr>
          <w:p>
            <w:r/>
            <w:r>
              <w:rPr>
                <w:b/>
                <w:i w:val="0"/>
                <w:sz w:val="17"/>
              </w:rPr>
              <w:t>Électricien</w:t>
            </w:r>
          </w:p>
        </w:tc>
        <w:tc>
          <w:tcPr>
            <w:tcW w:type="dxa" w:w="1587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4000" cy="115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tableau_differentiels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9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i w:val="0"/>
                <w:sz w:val="17"/>
              </w:rPr>
              <w:t>2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17"/>
              </w:rPr>
              <w:t>Le compteur est-il monophasé ou triphasé, et de quelle puissance ?</w:t>
            </w:r>
          </w:p>
        </w:tc>
        <w:tc>
          <w:tcPr>
            <w:tcW w:type="dxa" w:w="3515"/>
            <w:shd w:val="clear" w:color="auto" w:fill="EEEEEE"/>
          </w:tcPr>
          <w:p>
            <w:r/>
            <w:r>
              <w:rPr>
                <w:b w:val="0"/>
                <w:i w:val="0"/>
                <w:sz w:val="17"/>
              </w:rPr>
              <w:t>Compteur</w:t>
              <w:br/>
              <w:t>Devis : Non précisé</w:t>
              <w:br/>
              <w:t>Plans : « 1N400 », câble 4 × 16 mm²</w:t>
              <w:br/>
              <w:t>Constat : Non vérifié</w:t>
            </w:r>
          </w:p>
        </w:tc>
        <w:tc>
          <w:tcPr>
            <w:tcW w:type="dxa" w:w="1077"/>
            <w:shd w:val="clear" w:color="auto" w:fill="DCE6F2"/>
          </w:tcPr>
          <w:p>
            <w:r/>
            <w:r>
              <w:rPr>
                <w:b/>
                <w:i w:val="0"/>
                <w:sz w:val="17"/>
              </w:rPr>
              <w:t>Électricien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17"/>
              </w:rPr>
              <w:t>–</w:t>
            </w:r>
          </w:p>
        </w:tc>
        <w:tc>
          <w:tcPr>
            <w:tcW w:type="dxa" w:w="379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i w:val="0"/>
                <w:sz w:val="17"/>
              </w:rPr>
              <w:t>3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17"/>
              </w:rPr>
              <w:t>Pouvez-vous remettre un listing du tableau qui reprend la numérotation des chambres du devis ?</w:t>
            </w:r>
          </w:p>
        </w:tc>
        <w:tc>
          <w:tcPr>
            <w:tcW w:type="dxa" w:w="3515"/>
            <w:shd w:val="clear" w:color="auto" w:fill="EEEEEE"/>
          </w:tcPr>
          <w:p>
            <w:r/>
            <w:r>
              <w:rPr>
                <w:b w:val="0"/>
                <w:i w:val="0"/>
                <w:sz w:val="17"/>
              </w:rPr>
              <w:t>Listing du tableau</w:t>
              <w:br/>
              <w:t>Devis : Plans et listing remis</w:t>
              <w:br/>
              <w:t>Plans : Numéros des chambres différents du devis</w:t>
              <w:br/>
              <w:t>Constat : Non vérifié</w:t>
            </w:r>
          </w:p>
        </w:tc>
        <w:tc>
          <w:tcPr>
            <w:tcW w:type="dxa" w:w="1077"/>
            <w:shd w:val="clear" w:color="auto" w:fill="DCE6F2"/>
          </w:tcPr>
          <w:p>
            <w:r/>
            <w:r>
              <w:rPr>
                <w:b/>
                <w:i w:val="0"/>
                <w:sz w:val="17"/>
              </w:rPr>
              <w:t>Électricien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17"/>
              </w:rPr>
              <w:t>–</w:t>
            </w:r>
          </w:p>
        </w:tc>
        <w:tc>
          <w:tcPr>
            <w:tcW w:type="dxa" w:w="379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i w:val="0"/>
                <w:sz w:val="17"/>
              </w:rPr>
              <w:t>4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17"/>
              </w:rPr>
              <w:t>Pouvez-vous fournir le PV de mesure de la terre (9,6 Ω relevés) ?</w:t>
            </w:r>
          </w:p>
        </w:tc>
        <w:tc>
          <w:tcPr>
            <w:tcW w:type="dxa" w:w="3515"/>
            <w:shd w:val="clear" w:color="auto" w:fill="EEEEEE"/>
          </w:tcPr>
          <w:p>
            <w:r/>
            <w:r>
              <w:rPr>
                <w:b w:val="0"/>
                <w:i w:val="0"/>
                <w:sz w:val="17"/>
              </w:rPr>
              <w:t>Mise à la terre</w:t>
              <w:br/>
              <w:t>Devis : Sectionneur + 2 piquets</w:t>
              <w:br/>
              <w:t>Plans : 9,6 Ω, sectionneur dans le hall</w:t>
              <w:br/>
              <w:t>Constat : Non vérifié</w:t>
            </w:r>
          </w:p>
        </w:tc>
        <w:tc>
          <w:tcPr>
            <w:tcW w:type="dxa" w:w="1077"/>
            <w:shd w:val="clear" w:color="auto" w:fill="DCE6F2"/>
          </w:tcPr>
          <w:p>
            <w:r/>
            <w:r>
              <w:rPr>
                <w:b/>
                <w:i w:val="0"/>
                <w:sz w:val="17"/>
              </w:rPr>
              <w:t>Électricien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17"/>
              </w:rPr>
              <w:t>–</w:t>
            </w:r>
          </w:p>
        </w:tc>
        <w:tc>
          <w:tcPr>
            <w:tcW w:type="dxa" w:w="379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i w:val="0"/>
                <w:sz w:val="17"/>
              </w:rPr>
              <w:t>5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17"/>
              </w:rPr>
              <w:t>Les liaisons équipotentielles principales et secondaires (salles d'eau) sont-elles toutes réalisées ?</w:t>
            </w:r>
          </w:p>
        </w:tc>
        <w:tc>
          <w:tcPr>
            <w:tcW w:type="dxa" w:w="3515"/>
            <w:shd w:val="clear" w:color="auto" w:fill="EEEEEE"/>
          </w:tcPr>
          <w:p>
            <w:r/>
            <w:r>
              <w:rPr>
                <w:b w:val="0"/>
                <w:i w:val="0"/>
                <w:sz w:val="17"/>
              </w:rPr>
              <w:t>Liaisons équipotentielles</w:t>
              <w:br/>
              <w:t>Devis : Générales + secondaires (salles d'eau)</w:t>
              <w:br/>
              <w:t>Plans : Non dessinées</w:t>
              <w:br/>
              <w:t>Constat : Non vérifié</w:t>
            </w:r>
          </w:p>
        </w:tc>
        <w:tc>
          <w:tcPr>
            <w:tcW w:type="dxa" w:w="1077"/>
            <w:shd w:val="clear" w:color="auto" w:fill="DCE6F2"/>
          </w:tcPr>
          <w:p>
            <w:r/>
            <w:r>
              <w:rPr>
                <w:b/>
                <w:i w:val="0"/>
                <w:sz w:val="17"/>
              </w:rPr>
              <w:t>Électricien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17"/>
              </w:rPr>
              <w:t>–</w:t>
            </w:r>
          </w:p>
        </w:tc>
        <w:tc>
          <w:tcPr>
            <w:tcW w:type="dxa" w:w="379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i w:val="0"/>
                <w:sz w:val="17"/>
              </w:rPr>
              <w:t>6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17"/>
              </w:rPr>
              <w:t>Chaque différentiel a-t-il été testé avec son bouton test ?</w:t>
            </w:r>
          </w:p>
        </w:tc>
        <w:tc>
          <w:tcPr>
            <w:tcW w:type="dxa" w:w="3515"/>
            <w:shd w:val="clear" w:color="auto" w:fill="EEEEEE"/>
          </w:tcPr>
          <w:p>
            <w:r/>
            <w:r>
              <w:rPr>
                <w:b w:val="0"/>
                <w:i w:val="0"/>
                <w:sz w:val="17"/>
              </w:rPr>
              <w:t>Bouton test des différentiels</w:t>
              <w:br/>
              <w:t>Devis : —</w:t>
              <w:br/>
              <w:t>Plans : Chacun doit déclencher</w:t>
              <w:br/>
              <w:t>Constat : Non vérifié</w:t>
            </w:r>
          </w:p>
        </w:tc>
        <w:tc>
          <w:tcPr>
            <w:tcW w:type="dxa" w:w="1077"/>
            <w:shd w:val="clear" w:color="auto" w:fill="DCE6F2"/>
          </w:tcPr>
          <w:p>
            <w:r/>
            <w:r>
              <w:rPr>
                <w:b/>
                <w:i w:val="0"/>
                <w:sz w:val="17"/>
              </w:rPr>
              <w:t>Électricien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17"/>
              </w:rPr>
              <w:t>–</w:t>
            </w:r>
          </w:p>
        </w:tc>
        <w:tc>
          <w:tcPr>
            <w:tcW w:type="dxa" w:w="379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i w:val="0"/>
                <w:sz w:val="17"/>
              </w:rPr>
              <w:t>7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17"/>
              </w:rPr>
              <w:t>Quelle gamme et quelle couleur NIKO ont été posées ? Le supplément Intense (blanc à l'étage, anthracite au rez) est-il appliqué ?</w:t>
            </w:r>
          </w:p>
        </w:tc>
        <w:tc>
          <w:tcPr>
            <w:tcW w:type="dxa" w:w="3515"/>
            <w:shd w:val="clear" w:color="auto" w:fill="EEEEEE"/>
          </w:tcPr>
          <w:p>
            <w:r/>
            <w:r>
              <w:rPr>
                <w:b w:val="0"/>
                <w:i w:val="0"/>
                <w:sz w:val="17"/>
              </w:rPr>
              <w:t>Finitions NIKO</w:t>
              <w:br/>
              <w:t>Devis : Gamme non précisée ; supplément Intense blanc à l'étage, anthracite au rez</w:t>
              <w:br/>
              <w:t>Plans : Couleur posée à relever</w:t>
              <w:br/>
              <w:t>Constat : Non vérifié</w:t>
            </w:r>
          </w:p>
        </w:tc>
        <w:tc>
          <w:tcPr>
            <w:tcW w:type="dxa" w:w="1077"/>
            <w:shd w:val="clear" w:color="auto" w:fill="DCE6F2"/>
          </w:tcPr>
          <w:p>
            <w:r/>
            <w:r>
              <w:rPr>
                <w:b/>
                <w:i w:val="0"/>
                <w:sz w:val="17"/>
              </w:rPr>
              <w:t>Électricien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17"/>
              </w:rPr>
              <w:t>–</w:t>
            </w:r>
          </w:p>
        </w:tc>
        <w:tc>
          <w:tcPr>
            <w:tcW w:type="dxa" w:w="379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</w:tbl>
    <w:p>
      <w:pPr>
        <w:pStyle w:val="Heading2"/>
      </w:pPr>
      <w:r>
        <w:t>Hall d'entrée et hall cuisine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4762"/>
        <w:gridCol w:w="3515"/>
        <w:gridCol w:w="1077"/>
        <w:gridCol w:w="1587"/>
        <w:gridCol w:w="3798"/>
      </w:tblGrid>
      <w:tr>
        <w:trPr>
          <w:tblHeader w:val="true"/>
        </w:trPr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N°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Question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Budgété · Signé · Constaté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Pour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Photo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Réponse</w:t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i w:val="0"/>
                <w:sz w:val="17"/>
              </w:rPr>
              <w:t>8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17"/>
              </w:rPr>
              <w:t>Le devis prévoit 8 spots, 6 sont posés : les 2 spots en moins seront-ils déduits ? Comment le prolongement visible sur les photos a-t-il été réalisé ?</w:t>
            </w:r>
          </w:p>
        </w:tc>
        <w:tc>
          <w:tcPr>
            <w:tcW w:type="dxa" w:w="3515"/>
            <w:shd w:val="clear" w:color="auto" w:fill="D9EAD3"/>
          </w:tcPr>
          <w:p>
            <w:r/>
            <w:r>
              <w:rPr>
                <w:b w:val="0"/>
                <w:i w:val="0"/>
                <w:sz w:val="17"/>
              </w:rPr>
              <w:t>Spots au plafond</w:t>
              <w:br/>
              <w:t>Devis : 8</w:t>
              <w:br/>
              <w:t>Plans : 6 : 3 hall cuisine (A1) + 3 hall d'entrée (A2)</w:t>
              <w:br/>
              <w:t>Constat : Conforme — « Attention prolongement »</w:t>
            </w:r>
          </w:p>
        </w:tc>
        <w:tc>
          <w:tcPr>
            <w:tcW w:type="dxa" w:w="1077"/>
            <w:shd w:val="clear" w:color="auto" w:fill="DCE6F2"/>
          </w:tcPr>
          <w:p>
            <w:r/>
            <w:r>
              <w:rPr>
                <w:b/>
                <w:i w:val="0"/>
                <w:sz w:val="17"/>
              </w:rPr>
              <w:t>Électricien</w:t>
            </w:r>
          </w:p>
        </w:tc>
        <w:tc>
          <w:tcPr>
            <w:tcW w:type="dxa" w:w="1587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4000" cy="115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halls_spots_a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>
                  <wp:extent cx="864000" cy="115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halls_spots_b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9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</w:tbl>
    <w:p>
      <w:pPr>
        <w:pStyle w:val="Heading2"/>
      </w:pPr>
      <w:r>
        <w:t>Salle de douche (« SDB 2 » sur les plans)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4762"/>
        <w:gridCol w:w="3515"/>
        <w:gridCol w:w="1077"/>
        <w:gridCol w:w="1587"/>
        <w:gridCol w:w="3798"/>
      </w:tblGrid>
      <w:tr>
        <w:trPr>
          <w:tblHeader w:val="true"/>
        </w:trPr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N°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Question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Budgété · Signé · Constaté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Pour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Photo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Réponse</w:t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i w:val="0"/>
                <w:sz w:val="17"/>
              </w:rPr>
              <w:t>9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17"/>
              </w:rPr>
              <w:t>Le devis prévoit 2 points lumineux au plafond, les plans 1 : combien sont posés et pourquoi cette différence ?</w:t>
            </w:r>
          </w:p>
        </w:tc>
        <w:tc>
          <w:tcPr>
            <w:tcW w:type="dxa" w:w="3515"/>
            <w:shd w:val="clear" w:color="auto" w:fill="FFF2CC"/>
          </w:tcPr>
          <w:p>
            <w:r/>
            <w:r>
              <w:rPr>
                <w:b w:val="0"/>
                <w:i w:val="0"/>
                <w:sz w:val="17"/>
              </w:rPr>
              <w:t>Points lumineux au plafond</w:t>
              <w:br/>
              <w:t>Devis : 2</w:t>
              <w:br/>
              <w:t>Plans : 1 (H4)</w:t>
              <w:br/>
              <w:t>Constat : À vérifier</w:t>
            </w:r>
          </w:p>
        </w:tc>
        <w:tc>
          <w:tcPr>
            <w:tcW w:type="dxa" w:w="1077"/>
            <w:shd w:val="clear" w:color="auto" w:fill="DCE6F2"/>
          </w:tcPr>
          <w:p>
            <w:r/>
            <w:r>
              <w:rPr>
                <w:b/>
                <w:i w:val="0"/>
                <w:sz w:val="17"/>
              </w:rPr>
              <w:t>Électricien</w:t>
            </w:r>
          </w:p>
        </w:tc>
        <w:tc>
          <w:tcPr>
            <w:tcW w:type="dxa" w:w="1587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4000" cy="115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salle-de-douche_points-plafond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9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i w:val="0"/>
                <w:sz w:val="17"/>
              </w:rPr>
              <w:t>10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17"/>
              </w:rPr>
              <w:t>La prise double devait être indépendante : pourquoi ne fonctionne-t-elle que lumière allumée ? L'interrupteur est-il du bon côté ? Le point au-dessus de la douche (plan envoyé) est-il prévu ?</w:t>
            </w:r>
          </w:p>
        </w:tc>
        <w:tc>
          <w:tcPr>
            <w:tcW w:type="dxa" w:w="3515"/>
            <w:shd w:val="clear" w:color="auto" w:fill="FFF2CC"/>
          </w:tcPr>
          <w:p>
            <w:r/>
            <w:r>
              <w:rPr>
                <w:b w:val="0"/>
                <w:i w:val="0"/>
                <w:sz w:val="17"/>
              </w:rPr>
              <w:t>Point au-dessus de la douche</w:t>
              <w:br/>
              <w:t>Devis : Sur le plan envoyé</w:t>
              <w:br/>
              <w:t>Plans : Absent des plans signés</w:t>
              <w:br/>
              <w:t>Constat : À vérifier — « 2 prises électriques. Un interrupteur du mauvais côté ? Les prises s'activent si la lumière est allumée »</w:t>
            </w:r>
          </w:p>
        </w:tc>
        <w:tc>
          <w:tcPr>
            <w:tcW w:type="dxa" w:w="1077"/>
            <w:shd w:val="clear" w:color="auto" w:fill="DCE6F2"/>
          </w:tcPr>
          <w:p>
            <w:r/>
            <w:r>
              <w:rPr>
                <w:b/>
                <w:i w:val="0"/>
                <w:sz w:val="17"/>
              </w:rPr>
              <w:t>Électricien</w:t>
            </w:r>
          </w:p>
        </w:tc>
        <w:tc>
          <w:tcPr>
            <w:tcW w:type="dxa" w:w="1587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4000" cy="1152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salle-de-douche_prises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9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i w:val="0"/>
                <w:sz w:val="17"/>
              </w:rPr>
              <w:t>11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17"/>
              </w:rPr>
              <w:t>La liaison équipotentielle de la salle de douche est-elle réalisée ?</w:t>
            </w:r>
          </w:p>
        </w:tc>
        <w:tc>
          <w:tcPr>
            <w:tcW w:type="dxa" w:w="3515"/>
            <w:shd w:val="clear" w:color="auto" w:fill="EEEEEE"/>
          </w:tcPr>
          <w:p>
            <w:r/>
            <w:r>
              <w:rPr>
                <w:b w:val="0"/>
                <w:i w:val="0"/>
                <w:sz w:val="17"/>
              </w:rPr>
              <w:t>Liaison équipotentielle</w:t>
              <w:br/>
              <w:t>Devis : Prévue</w:t>
              <w:br/>
              <w:t>Plans : Non dessinée</w:t>
              <w:br/>
              <w:t>Constat : Non vérifié</w:t>
            </w:r>
          </w:p>
        </w:tc>
        <w:tc>
          <w:tcPr>
            <w:tcW w:type="dxa" w:w="1077"/>
            <w:shd w:val="clear" w:color="auto" w:fill="DCE6F2"/>
          </w:tcPr>
          <w:p>
            <w:r/>
            <w:r>
              <w:rPr>
                <w:b/>
                <w:i w:val="0"/>
                <w:sz w:val="17"/>
              </w:rPr>
              <w:t>Électricien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17"/>
              </w:rPr>
              <w:t>–</w:t>
            </w:r>
          </w:p>
        </w:tc>
        <w:tc>
          <w:tcPr>
            <w:tcW w:type="dxa" w:w="379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</w:tbl>
    <w:p>
      <w:pPr>
        <w:pStyle w:val="Heading2"/>
      </w:pPr>
      <w:r>
        <w:t>Garde-manger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4762"/>
        <w:gridCol w:w="3515"/>
        <w:gridCol w:w="1077"/>
        <w:gridCol w:w="1587"/>
        <w:gridCol w:w="3798"/>
      </w:tblGrid>
      <w:tr>
        <w:trPr>
          <w:tblHeader w:val="true"/>
        </w:trPr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N°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Question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Budgété · Signé · Constaté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Pour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Photo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Réponse</w:t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i w:val="0"/>
                <w:sz w:val="17"/>
              </w:rPr>
              <w:t>12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17"/>
              </w:rPr>
              <w:t>3 spots au devis, 2 posés : le 3e sera-t-il posé ou déduit ?</w:t>
            </w:r>
          </w:p>
        </w:tc>
        <w:tc>
          <w:tcPr>
            <w:tcW w:type="dxa" w:w="3515"/>
            <w:shd w:val="clear" w:color="auto" w:fill="FFF2CC"/>
          </w:tcPr>
          <w:p>
            <w:r/>
            <w:r>
              <w:rPr>
                <w:b w:val="0"/>
                <w:i w:val="0"/>
                <w:sz w:val="17"/>
              </w:rPr>
              <w:t>Spots au plafond</w:t>
              <w:br/>
              <w:t>Devis : 3</w:t>
              <w:br/>
              <w:t>Plans : 2 (G1)</w:t>
              <w:br/>
              <w:t>Constat : À vérifier — « Uniquement 2 »</w:t>
            </w:r>
          </w:p>
        </w:tc>
        <w:tc>
          <w:tcPr>
            <w:tcW w:type="dxa" w:w="1077"/>
            <w:shd w:val="clear" w:color="auto" w:fill="DCE6F2"/>
          </w:tcPr>
          <w:p>
            <w:r/>
            <w:r>
              <w:rPr>
                <w:b/>
                <w:i w:val="0"/>
                <w:sz w:val="17"/>
              </w:rPr>
              <w:t>Électricien</w:t>
            </w:r>
          </w:p>
        </w:tc>
        <w:tc>
          <w:tcPr>
            <w:tcW w:type="dxa" w:w="1587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4000" cy="1152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garde-manger_spots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9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i w:val="0"/>
                <w:sz w:val="17"/>
              </w:rPr>
              <w:t>13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17"/>
              </w:rPr>
              <w:t>Le détecteur posé n'est pas au devis : est-il facturé en supplément ?</w:t>
            </w:r>
          </w:p>
        </w:tc>
        <w:tc>
          <w:tcPr>
            <w:tcW w:type="dxa" w:w="3515"/>
            <w:shd w:val="clear" w:color="auto" w:fill="D9EAD3"/>
          </w:tcPr>
          <w:p>
            <w:r/>
            <w:r>
              <w:rPr>
                <w:b w:val="0"/>
                <w:i w:val="0"/>
                <w:sz w:val="17"/>
              </w:rPr>
              <w:t>Détecteur</w:t>
              <w:br/>
              <w:t>Devis : Absent du devis (sur le plan envoyé)</w:t>
              <w:br/>
              <w:t>Plans : G1, près de la porte : hors devis</w:t>
              <w:br/>
              <w:t>Constat : Conforme</w:t>
            </w:r>
          </w:p>
        </w:tc>
        <w:tc>
          <w:tcPr>
            <w:tcW w:type="dxa" w:w="1077"/>
            <w:shd w:val="clear" w:color="auto" w:fill="DCE6F2"/>
          </w:tcPr>
          <w:p>
            <w:r/>
            <w:r>
              <w:rPr>
                <w:b/>
                <w:i w:val="0"/>
                <w:sz w:val="17"/>
              </w:rPr>
              <w:t>Électricien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17"/>
              </w:rPr>
              <w:t>–</w:t>
            </w:r>
          </w:p>
        </w:tc>
        <w:tc>
          <w:tcPr>
            <w:tcW w:type="dxa" w:w="379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</w:tbl>
    <w:p>
      <w:pPr>
        <w:pStyle w:val="Heading2"/>
      </w:pPr>
      <w:r>
        <w:t>Cuisine (Devis : « en attente des plans du cuisiniste »)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4762"/>
        <w:gridCol w:w="3515"/>
        <w:gridCol w:w="1077"/>
        <w:gridCol w:w="1587"/>
        <w:gridCol w:w="3798"/>
      </w:tblGrid>
      <w:tr>
        <w:trPr>
          <w:tblHeader w:val="true"/>
        </w:trPr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N°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Question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Budgété · Signé · Constaté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Pour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Photo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Réponse</w:t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i w:val="0"/>
                <w:sz w:val="17"/>
              </w:rPr>
              <w:t>14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17"/>
              </w:rPr>
              <w:t>6 spots posés pour 4 au devis : les 2 spots supplémentaires sont-ils facturés ?</w:t>
            </w:r>
          </w:p>
        </w:tc>
        <w:tc>
          <w:tcPr>
            <w:tcW w:type="dxa" w:w="3515"/>
            <w:shd w:val="clear" w:color="auto" w:fill="FFF2CC"/>
          </w:tcPr>
          <w:p>
            <w:r/>
            <w:r>
              <w:rPr>
                <w:b w:val="0"/>
                <w:i w:val="0"/>
                <w:sz w:val="17"/>
              </w:rPr>
              <w:t>Spots au plafond</w:t>
              <w:br/>
              <w:t>Devis : 4</w:t>
              <w:br/>
              <w:t>Plans : 6 (F4)</w:t>
              <w:br/>
              <w:t>Constat : À vérifier — « 6 spots »</w:t>
            </w:r>
          </w:p>
        </w:tc>
        <w:tc>
          <w:tcPr>
            <w:tcW w:type="dxa" w:w="1077"/>
            <w:shd w:val="clear" w:color="auto" w:fill="DCE6F2"/>
          </w:tcPr>
          <w:p>
            <w:r/>
            <w:r>
              <w:rPr>
                <w:b/>
                <w:i w:val="0"/>
                <w:sz w:val="17"/>
              </w:rPr>
              <w:t>Électricien</w:t>
            </w:r>
          </w:p>
        </w:tc>
        <w:tc>
          <w:tcPr>
            <w:tcW w:type="dxa" w:w="1587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4000" cy="1152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cuisine_spots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9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i w:val="0"/>
                <w:sz w:val="17"/>
              </w:rPr>
              <w:t>15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17"/>
              </w:rPr>
              <w:t>L'interrupteur des spots n'est pas à l'endroit demandé : quand sera-t-il déplacé ?</w:t>
            </w:r>
          </w:p>
        </w:tc>
        <w:tc>
          <w:tcPr>
            <w:tcW w:type="dxa" w:w="3515"/>
            <w:shd w:val="clear" w:color="auto" w:fill="F9DDC5"/>
          </w:tcPr>
          <w:p>
            <w:r/>
            <w:r>
              <w:rPr>
                <w:b w:val="0"/>
                <w:i w:val="0"/>
                <w:sz w:val="17"/>
              </w:rPr>
              <w:t>Interrupteur des spots</w:t>
              <w:br/>
              <w:t>Devis : 1 direction, déplacé à la demande d'ISEO</w:t>
              <w:br/>
              <w:t>Plans : F4, près de la porte du hall</w:t>
              <w:br/>
              <w:t>Constat : Non conforme — « Mauvais endroit »</w:t>
            </w:r>
          </w:p>
        </w:tc>
        <w:tc>
          <w:tcPr>
            <w:tcW w:type="dxa" w:w="1077"/>
            <w:shd w:val="clear" w:color="auto" w:fill="DCE6F2"/>
          </w:tcPr>
          <w:p>
            <w:r/>
            <w:r>
              <w:rPr>
                <w:b/>
                <w:i w:val="0"/>
                <w:sz w:val="17"/>
              </w:rPr>
              <w:t>Électricien</w:t>
            </w:r>
          </w:p>
        </w:tc>
        <w:tc>
          <w:tcPr>
            <w:tcW w:type="dxa" w:w="1587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4000" cy="1152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cuisine_interrupteur-spots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9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i w:val="0"/>
                <w:sz w:val="17"/>
              </w:rPr>
              <w:t>16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17"/>
              </w:rPr>
              <w:t>Le point lumineux sous meuble est au devis mais n'est ni sur les plans ni posé : quand sera-t-il réalisé ?</w:t>
            </w:r>
          </w:p>
        </w:tc>
        <w:tc>
          <w:tcPr>
            <w:tcW w:type="dxa" w:w="3515"/>
            <w:shd w:val="clear" w:color="auto" w:fill="F4CCCC"/>
          </w:tcPr>
          <w:p>
            <w:r/>
            <w:r>
              <w:rPr>
                <w:b w:val="0"/>
                <w:i w:val="0"/>
                <w:sz w:val="17"/>
              </w:rPr>
              <w:t>Point lumineux sous meuble</w:t>
              <w:br/>
              <w:t>Devis : 1</w:t>
              <w:br/>
              <w:t>Plans : Absent</w:t>
              <w:br/>
              <w:t>Constat : Absent</w:t>
            </w:r>
          </w:p>
        </w:tc>
        <w:tc>
          <w:tcPr>
            <w:tcW w:type="dxa" w:w="1077"/>
            <w:shd w:val="clear" w:color="auto" w:fill="DCE6F2"/>
          </w:tcPr>
          <w:p>
            <w:r/>
            <w:r>
              <w:rPr>
                <w:b/>
                <w:i w:val="0"/>
                <w:sz w:val="17"/>
              </w:rPr>
              <w:t>Électricien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17"/>
              </w:rPr>
              <w:t>–</w:t>
            </w:r>
          </w:p>
        </w:tc>
        <w:tc>
          <w:tcPr>
            <w:tcW w:type="dxa" w:w="379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i w:val="0"/>
                <w:sz w:val="17"/>
              </w:rPr>
              <w:t>17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17"/>
              </w:rPr>
              <w:t>Le plan envoyé prévoyait une prise sous la fenêtre en plus des 2 prises doubles : la veut-on ? Si oui, demander le prix.</w:t>
            </w:r>
          </w:p>
        </w:tc>
        <w:tc>
          <w:tcPr>
            <w:tcW w:type="dxa" w:w="3515"/>
            <w:shd w:val="clear" w:color="auto" w:fill="D9EAD3"/>
          </w:tcPr>
          <w:p>
            <w:r/>
            <w:r>
              <w:rPr>
                <w:b w:val="0"/>
                <w:i w:val="0"/>
                <w:sz w:val="17"/>
              </w:rPr>
              <w:t>Prises doubles plan de travail</w:t>
              <w:br/>
              <w:t>Devis : 2</w:t>
              <w:br/>
              <w:t>Plans : 2 (J1, K1) ; le plan envoyé en mettait une sous la fenêtre</w:t>
              <w:br/>
              <w:t>Constat : Conforme — « Il y avait également une prise prévue ici »</w:t>
            </w:r>
          </w:p>
        </w:tc>
        <w:tc>
          <w:tcPr>
            <w:tcW w:type="dxa" w:w="1077"/>
            <w:shd w:val="clear" w:color="auto" w:fill="FFF2CC"/>
          </w:tcPr>
          <w:p>
            <w:r/>
            <w:r>
              <w:rPr>
                <w:b/>
                <w:i w:val="0"/>
                <w:sz w:val="17"/>
              </w:rPr>
              <w:t>ISEO</w:t>
            </w:r>
          </w:p>
        </w:tc>
        <w:tc>
          <w:tcPr>
            <w:tcW w:type="dxa" w:w="1587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4000" cy="1152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cuisine_prises-plan-de-travail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9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</w:tbl>
    <w:p>
      <w:pPr>
        <w:pStyle w:val="Heading2"/>
      </w:pPr>
      <w:r>
        <w:t>Buanderie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4762"/>
        <w:gridCol w:w="3515"/>
        <w:gridCol w:w="1077"/>
        <w:gridCol w:w="1587"/>
        <w:gridCol w:w="3798"/>
      </w:tblGrid>
      <w:tr>
        <w:trPr>
          <w:tblHeader w:val="true"/>
        </w:trPr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N°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Question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Budgété · Signé · Constaté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Pour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Photo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Réponse</w:t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i w:val="0"/>
                <w:sz w:val="17"/>
              </w:rPr>
              <w:t>18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17"/>
              </w:rPr>
              <w:t>Les appliques extérieures sont en 2 directions sans témoin, alors que le devis prévoit 1 direction + témoin : le témoin sera-t-il ajouté ?</w:t>
            </w:r>
          </w:p>
        </w:tc>
        <w:tc>
          <w:tcPr>
            <w:tcW w:type="dxa" w:w="3515"/>
            <w:shd w:val="clear" w:color="auto" w:fill="F9DDC5"/>
          </w:tcPr>
          <w:p>
            <w:r/>
            <w:r>
              <w:rPr>
                <w:b w:val="0"/>
                <w:i w:val="0"/>
                <w:sz w:val="17"/>
              </w:rPr>
              <w:t>Appliques extérieures</w:t>
              <w:br/>
              <w:t>Devis : 2, 1 direction + témoin</w:t>
              <w:br/>
              <w:t>Plans : 2 directions (C4, buanderie + salon), témoin non dessiné</w:t>
              <w:br/>
              <w:t>Constat : Non conforme</w:t>
            </w:r>
          </w:p>
        </w:tc>
        <w:tc>
          <w:tcPr>
            <w:tcW w:type="dxa" w:w="1077"/>
            <w:shd w:val="clear" w:color="auto" w:fill="DCE6F2"/>
          </w:tcPr>
          <w:p>
            <w:r/>
            <w:r>
              <w:rPr>
                <w:b/>
                <w:i w:val="0"/>
                <w:sz w:val="17"/>
              </w:rPr>
              <w:t>Électricien</w:t>
            </w:r>
          </w:p>
        </w:tc>
        <w:tc>
          <w:tcPr>
            <w:tcW w:type="dxa" w:w="1587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4000" cy="1152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buanderie_appliques-exterieures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9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i w:val="0"/>
                <w:sz w:val="17"/>
              </w:rPr>
              <w:t>19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17"/>
              </w:rPr>
              <w:t>La prise extérieure ne correspond pas au devis (NIKO Hydro noire) : sera-t-elle remplacée ?</w:t>
            </w:r>
          </w:p>
        </w:tc>
        <w:tc>
          <w:tcPr>
            <w:tcW w:type="dxa" w:w="3515"/>
            <w:shd w:val="clear" w:color="auto" w:fill="F9DDC5"/>
          </w:tcPr>
          <w:p>
            <w:r/>
            <w:r>
              <w:rPr>
                <w:b w:val="0"/>
                <w:i w:val="0"/>
                <w:sz w:val="17"/>
              </w:rPr>
              <w:t>Prise extérieure</w:t>
              <w:br/>
              <w:t>Devis : 1 NIKO Hydro noire</w:t>
              <w:br/>
              <w:t>Plans : C5 « Terrasse »</w:t>
              <w:br/>
              <w:t>Constat : Non conforme</w:t>
            </w:r>
          </w:p>
        </w:tc>
        <w:tc>
          <w:tcPr>
            <w:tcW w:type="dxa" w:w="1077"/>
            <w:shd w:val="clear" w:color="auto" w:fill="DCE6F2"/>
          </w:tcPr>
          <w:p>
            <w:r/>
            <w:r>
              <w:rPr>
                <w:b/>
                <w:i w:val="0"/>
                <w:sz w:val="17"/>
              </w:rPr>
              <w:t>Électricien</w:t>
            </w:r>
          </w:p>
        </w:tc>
        <w:tc>
          <w:tcPr>
            <w:tcW w:type="dxa" w:w="1587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4000" cy="1152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_buanderie_prise-exterieure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9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</w:tbl>
    <w:p>
      <w:pPr>
        <w:pStyle w:val="Heading2"/>
      </w:pPr>
      <w:r>
        <w:t>Salon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4762"/>
        <w:gridCol w:w="3515"/>
        <w:gridCol w:w="1077"/>
        <w:gridCol w:w="1587"/>
        <w:gridCol w:w="3798"/>
      </w:tblGrid>
      <w:tr>
        <w:trPr>
          <w:tblHeader w:val="true"/>
        </w:trPr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N°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Question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Budgété · Signé · Constaté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Pour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Photo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Réponse</w:t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i w:val="0"/>
                <w:sz w:val="17"/>
              </w:rPr>
              <w:t>20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17"/>
              </w:rPr>
              <w:t>Les 2 appliques murales en 2 directions (devis et plans, A3) ne sont pas posées : quand le seront-elles ?</w:t>
            </w:r>
          </w:p>
        </w:tc>
        <w:tc>
          <w:tcPr>
            <w:tcW w:type="dxa" w:w="3515"/>
            <w:shd w:val="clear" w:color="auto" w:fill="F4CCCC"/>
          </w:tcPr>
          <w:p>
            <w:r/>
            <w:r>
              <w:rPr>
                <w:b w:val="0"/>
                <w:i w:val="0"/>
                <w:sz w:val="17"/>
              </w:rPr>
              <w:t>Appliques murales, 2 directions</w:t>
              <w:br/>
              <w:t>Devis : 2</w:t>
              <w:br/>
              <w:t>Plans : 2 (A3), mur ouest</w:t>
              <w:br/>
              <w:t>Constat : Absent</w:t>
            </w:r>
          </w:p>
        </w:tc>
        <w:tc>
          <w:tcPr>
            <w:tcW w:type="dxa" w:w="1077"/>
            <w:shd w:val="clear" w:color="auto" w:fill="DCE6F2"/>
          </w:tcPr>
          <w:p>
            <w:r/>
            <w:r>
              <w:rPr>
                <w:b/>
                <w:i w:val="0"/>
                <w:sz w:val="17"/>
              </w:rPr>
              <w:t>Électricien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17"/>
              </w:rPr>
              <w:t>–</w:t>
            </w:r>
          </w:p>
        </w:tc>
        <w:tc>
          <w:tcPr>
            <w:tcW w:type="dxa" w:w="379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</w:tbl>
    <w:p>
      <w:pPr>
        <w:pStyle w:val="Heading2"/>
      </w:pPr>
      <w:r>
        <w:t>Salle à manger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4762"/>
        <w:gridCol w:w="3515"/>
        <w:gridCol w:w="1077"/>
        <w:gridCol w:w="1587"/>
        <w:gridCol w:w="3798"/>
      </w:tblGrid>
      <w:tr>
        <w:trPr>
          <w:tblHeader w:val="true"/>
        </w:trPr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N°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Question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Budgété · Signé · Constaté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Pour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Photo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Réponse</w:t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i w:val="0"/>
                <w:sz w:val="17"/>
              </w:rPr>
              <w:t>21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17"/>
              </w:rPr>
              <w:t>Une erreur a été notée sur les interrupteurs près de la porte du hall (photo) : laquelle exactement ? À préciser avant de la signaler.</w:t>
            </w:r>
          </w:p>
        </w:tc>
        <w:tc>
          <w:tcPr>
            <w:tcW w:type="dxa" w:w="3515"/>
            <w:shd w:val="clear" w:color="auto" w:fill="D9EAD3"/>
          </w:tcPr>
          <w:p>
            <w:r/>
            <w:r>
              <w:rPr>
                <w:b w:val="0"/>
                <w:i w:val="0"/>
                <w:sz w:val="17"/>
              </w:rPr>
              <w:t>Interrupteurs près de la porte du hall</w:t>
              <w:br/>
              <w:t>Devis : Déplacés à la demande d'ISEO</w:t>
              <w:br/>
              <w:t>Plans : A3, A4, A5</w:t>
              <w:br/>
              <w:t>Constat : Conforme — « Attention erreur »</w:t>
            </w:r>
          </w:p>
        </w:tc>
        <w:tc>
          <w:tcPr>
            <w:tcW w:type="dxa" w:w="1077"/>
            <w:shd w:val="clear" w:color="auto" w:fill="FFF2CC"/>
          </w:tcPr>
          <w:p>
            <w:r/>
            <w:r>
              <w:rPr>
                <w:b/>
                <w:i w:val="0"/>
                <w:sz w:val="17"/>
              </w:rPr>
              <w:t>ISEO</w:t>
            </w:r>
          </w:p>
        </w:tc>
        <w:tc>
          <w:tcPr>
            <w:tcW w:type="dxa" w:w="1587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4000" cy="1152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_salle-a-manger_interrupteurs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9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</w:tbl>
    <w:p>
      <w:pPr>
        <w:pStyle w:val="Heading2"/>
      </w:pPr>
      <w:r>
        <w:t>Garage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4762"/>
        <w:gridCol w:w="3515"/>
        <w:gridCol w:w="1077"/>
        <w:gridCol w:w="1587"/>
        <w:gridCol w:w="3798"/>
      </w:tblGrid>
      <w:tr>
        <w:trPr>
          <w:tblHeader w:val="true"/>
        </w:trPr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N°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Question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Budgété · Signé · Constaté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Pour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Photo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Réponse</w:t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i w:val="0"/>
                <w:sz w:val="17"/>
              </w:rPr>
              <w:t>22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17"/>
              </w:rPr>
              <w:t>Le tube LED doit être placé au plus haut : pouvez-vous le remonter ?</w:t>
            </w:r>
          </w:p>
        </w:tc>
        <w:tc>
          <w:tcPr>
            <w:tcW w:type="dxa" w:w="3515"/>
            <w:shd w:val="clear" w:color="auto" w:fill="F9DDC5"/>
          </w:tcPr>
          <w:p>
            <w:r/>
            <w:r>
              <w:rPr>
                <w:b w:val="0"/>
                <w:i w:val="0"/>
                <w:sz w:val="17"/>
              </w:rPr>
              <w:t>Tube LED 1,20 m</w:t>
              <w:br/>
              <w:t>Devis : 1</w:t>
              <w:br/>
              <w:t>Plans : V2</w:t>
              <w:br/>
              <w:t>Constat : Non conforme — « Au plus haut »</w:t>
            </w:r>
          </w:p>
        </w:tc>
        <w:tc>
          <w:tcPr>
            <w:tcW w:type="dxa" w:w="1077"/>
            <w:shd w:val="clear" w:color="auto" w:fill="DCE6F2"/>
          </w:tcPr>
          <w:p>
            <w:r/>
            <w:r>
              <w:rPr>
                <w:b/>
                <w:i w:val="0"/>
                <w:sz w:val="17"/>
              </w:rPr>
              <w:t>Électricien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17"/>
              </w:rPr>
              <w:t>–</w:t>
            </w:r>
          </w:p>
        </w:tc>
        <w:tc>
          <w:tcPr>
            <w:tcW w:type="dxa" w:w="379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i w:val="0"/>
                <w:sz w:val="17"/>
              </w:rPr>
              <w:t>23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17"/>
              </w:rPr>
              <w:t>La prise NIKO Hydro est grise au lieu de noire : sera-t-elle remplacée ?</w:t>
            </w:r>
          </w:p>
        </w:tc>
        <w:tc>
          <w:tcPr>
            <w:tcW w:type="dxa" w:w="3515"/>
            <w:shd w:val="clear" w:color="auto" w:fill="F9DDC5"/>
          </w:tcPr>
          <w:p>
            <w:r/>
            <w:r>
              <w:rPr>
                <w:b w:val="0"/>
                <w:i w:val="0"/>
                <w:sz w:val="17"/>
              </w:rPr>
              <w:t>Prise NIKO Hydro noire</w:t>
              <w:br/>
              <w:t>Devis : 1</w:t>
              <w:br/>
              <w:t>Plans : V1</w:t>
              <w:br/>
              <w:t>Constat : Non conforme — « Gris »</w:t>
            </w:r>
          </w:p>
        </w:tc>
        <w:tc>
          <w:tcPr>
            <w:tcW w:type="dxa" w:w="1077"/>
            <w:shd w:val="clear" w:color="auto" w:fill="DCE6F2"/>
          </w:tcPr>
          <w:p>
            <w:r/>
            <w:r>
              <w:rPr>
                <w:b/>
                <w:i w:val="0"/>
                <w:sz w:val="17"/>
              </w:rPr>
              <w:t>Électricien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17"/>
              </w:rPr>
              <w:t>–</w:t>
            </w:r>
          </w:p>
        </w:tc>
        <w:tc>
          <w:tcPr>
            <w:tcW w:type="dxa" w:w="379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i w:val="0"/>
                <w:sz w:val="17"/>
              </w:rPr>
              <w:t>24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17"/>
              </w:rPr>
              <w:t>L'alimentation de la chaudière (hors devis, ajoutée aux plans) n'est pas conforme : quel est le problème ? Est-elle facturée ?</w:t>
            </w:r>
          </w:p>
        </w:tc>
        <w:tc>
          <w:tcPr>
            <w:tcW w:type="dxa" w:w="3515"/>
            <w:shd w:val="clear" w:color="auto" w:fill="F9DDC5"/>
          </w:tcPr>
          <w:p>
            <w:r/>
            <w:r>
              <w:rPr>
                <w:b w:val="0"/>
                <w:i w:val="0"/>
                <w:sz w:val="17"/>
              </w:rPr>
              <w:t>Alimentation chaudière</w:t>
              <w:br/>
              <w:t>Devis : Absente du devis</w:t>
              <w:br/>
              <w:t>Plans : U1 : hors devis</w:t>
              <w:br/>
              <w:t>Constat : Non conforme</w:t>
            </w:r>
          </w:p>
        </w:tc>
        <w:tc>
          <w:tcPr>
            <w:tcW w:type="dxa" w:w="1077"/>
            <w:shd w:val="clear" w:color="auto" w:fill="DCE6F2"/>
          </w:tcPr>
          <w:p>
            <w:r/>
            <w:r>
              <w:rPr>
                <w:b/>
                <w:i w:val="0"/>
                <w:sz w:val="17"/>
              </w:rPr>
              <w:t>Électricien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17"/>
              </w:rPr>
              <w:t>–</w:t>
            </w:r>
          </w:p>
        </w:tc>
        <w:tc>
          <w:tcPr>
            <w:tcW w:type="dxa" w:w="379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i w:val="0"/>
                <w:sz w:val="17"/>
              </w:rPr>
              <w:t>25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17"/>
              </w:rPr>
              <w:t>Les 3 alimentations au devis (pompe à chaleur int. + ext. et chauffe-eau) ne sont pas conformes : quand seront-elles réalisées correctement ?</w:t>
            </w:r>
          </w:p>
        </w:tc>
        <w:tc>
          <w:tcPr>
            <w:tcW w:type="dxa" w:w="3515"/>
            <w:shd w:val="clear" w:color="auto" w:fill="F9DDC5"/>
          </w:tcPr>
          <w:p>
            <w:r/>
            <w:r>
              <w:rPr>
                <w:b w:val="0"/>
                <w:i w:val="0"/>
                <w:sz w:val="17"/>
              </w:rPr>
              <w:t>Alimentations pompe à chaleur (int. + ext.) et chauffe-eau</w:t>
              <w:br/>
              <w:t>Devis : 3</w:t>
              <w:br/>
              <w:t>Plans : Absentes</w:t>
              <w:br/>
              <w:t>Constat : Non conforme</w:t>
            </w:r>
          </w:p>
        </w:tc>
        <w:tc>
          <w:tcPr>
            <w:tcW w:type="dxa" w:w="1077"/>
            <w:shd w:val="clear" w:color="auto" w:fill="DCE6F2"/>
          </w:tcPr>
          <w:p>
            <w:r/>
            <w:r>
              <w:rPr>
                <w:b/>
                <w:i w:val="0"/>
                <w:sz w:val="17"/>
              </w:rPr>
              <w:t>Électricien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17"/>
              </w:rPr>
              <w:t>–</w:t>
            </w:r>
          </w:p>
        </w:tc>
        <w:tc>
          <w:tcPr>
            <w:tcW w:type="dxa" w:w="379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i w:val="0"/>
                <w:sz w:val="17"/>
              </w:rPr>
              <w:t>26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17"/>
              </w:rPr>
              <w:t>Le tableau du garage n'est pas au devis : est-il facturé en supplément, et à quel prix ?</w:t>
            </w:r>
          </w:p>
        </w:tc>
        <w:tc>
          <w:tcPr>
            <w:tcW w:type="dxa" w:w="3515"/>
            <w:shd w:val="clear" w:color="auto" w:fill="D9EAD3"/>
          </w:tcPr>
          <w:p>
            <w:r/>
            <w:r>
              <w:rPr>
                <w:b w:val="0"/>
                <w:i w:val="0"/>
                <w:sz w:val="17"/>
              </w:rPr>
              <w:t>Tableau du garage</w:t>
              <w:br/>
              <w:t>Devis : Absent du devis</w:t>
              <w:br/>
              <w:t>Plans : 30 mA + 3 disjoncteurs, 40 A / 6 mm² : hors devis</w:t>
              <w:br/>
              <w:t>Constat : Conforme</w:t>
            </w:r>
          </w:p>
        </w:tc>
        <w:tc>
          <w:tcPr>
            <w:tcW w:type="dxa" w:w="1077"/>
            <w:shd w:val="clear" w:color="auto" w:fill="DCE6F2"/>
          </w:tcPr>
          <w:p>
            <w:r/>
            <w:r>
              <w:rPr>
                <w:b/>
                <w:i w:val="0"/>
                <w:sz w:val="17"/>
              </w:rPr>
              <w:t>Électricien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17"/>
              </w:rPr>
              <w:t>–</w:t>
            </w:r>
          </w:p>
        </w:tc>
        <w:tc>
          <w:tcPr>
            <w:tcW w:type="dxa" w:w="379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i w:val="0"/>
                <w:sz w:val="17"/>
              </w:rPr>
              <w:t>27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17"/>
              </w:rPr>
              <w:t>L'éclairage extérieur côté jardin figurait sur le plan envoyé mais pas au devis : le veut-on ? Si oui, demander le prix.</w:t>
            </w:r>
          </w:p>
        </w:tc>
        <w:tc>
          <w:tcPr>
            <w:tcW w:type="dxa" w:w="3515"/>
            <w:shd w:val="clear" w:color="auto" w:fill="F4CCCC"/>
          </w:tcPr>
          <w:p>
            <w:r/>
            <w:r>
              <w:rPr>
                <w:b w:val="0"/>
                <w:i w:val="0"/>
                <w:sz w:val="17"/>
              </w:rPr>
              <w:t>Éclairage extérieur côté jardin</w:t>
              <w:br/>
              <w:t>Devis : Sur le plan envoyé, pas au devis</w:t>
              <w:br/>
              <w:t>Plans : Absent</w:t>
              <w:br/>
              <w:t>Constat : Absent — « De quoi on parle ? »</w:t>
            </w:r>
          </w:p>
        </w:tc>
        <w:tc>
          <w:tcPr>
            <w:tcW w:type="dxa" w:w="1077"/>
            <w:shd w:val="clear" w:color="auto" w:fill="FFF2CC"/>
          </w:tcPr>
          <w:p>
            <w:r/>
            <w:r>
              <w:rPr>
                <w:b/>
                <w:i w:val="0"/>
                <w:sz w:val="17"/>
              </w:rPr>
              <w:t>ISEO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17"/>
              </w:rPr>
              <w:t>–</w:t>
            </w:r>
          </w:p>
        </w:tc>
        <w:tc>
          <w:tcPr>
            <w:tcW w:type="dxa" w:w="379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</w:tbl>
    <w:p>
      <w:pPr>
        <w:pStyle w:val="Heading2"/>
      </w:pPr>
      <w:r>
        <w:t>Escalier et hall des chambres 1 et 2 (« Hall de nuit 1 » sur les plans)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4762"/>
        <w:gridCol w:w="3515"/>
        <w:gridCol w:w="1077"/>
        <w:gridCol w:w="1587"/>
        <w:gridCol w:w="3798"/>
      </w:tblGrid>
      <w:tr>
        <w:trPr>
          <w:tblHeader w:val="true"/>
        </w:trPr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N°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Question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Budgété · Signé · Constaté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Pour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Photo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Réponse</w:t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i w:val="0"/>
                <w:sz w:val="17"/>
              </w:rPr>
              <w:t>28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17"/>
              </w:rPr>
              <w:t>Le devis prévoit 5 points classiques en 3 directions, les plans 5 spots, et ce qui est posé ne correspond pas à ce qui avait été convenu (5 spots). Qu'est-ce qui est posé exactement, et y a-t-il un surcoût pour les spots ?</w:t>
            </w:r>
          </w:p>
        </w:tc>
        <w:tc>
          <w:tcPr>
            <w:tcW w:type="dxa" w:w="3515"/>
            <w:shd w:val="clear" w:color="auto" w:fill="F9DDC5"/>
          </w:tcPr>
          <w:p>
            <w:r/>
            <w:r>
              <w:rPr>
                <w:b w:val="0"/>
                <w:i w:val="0"/>
                <w:sz w:val="17"/>
              </w:rPr>
              <w:t>Éclairage au plafond</w:t>
              <w:br/>
              <w:t>Devis : 5 points classiques, 3 directions</w:t>
              <w:br/>
              <w:t>Plans : 5 spots (F3) : spots hors devis</w:t>
              <w:br/>
              <w:t>Constat : Non conforme — « 5 spots, comme on a toujours discuté »</w:t>
            </w:r>
          </w:p>
        </w:tc>
        <w:tc>
          <w:tcPr>
            <w:tcW w:type="dxa" w:w="1077"/>
            <w:shd w:val="clear" w:color="auto" w:fill="DCE6F2"/>
          </w:tcPr>
          <w:p>
            <w:r/>
            <w:r>
              <w:rPr>
                <w:b/>
                <w:i w:val="0"/>
                <w:sz w:val="17"/>
              </w:rPr>
              <w:t>Électricien</w:t>
            </w:r>
          </w:p>
        </w:tc>
        <w:tc>
          <w:tcPr>
            <w:tcW w:type="dxa" w:w="1587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4000" cy="1152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_escalier-hall-ch1-2_eclairage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9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i w:val="0"/>
                <w:sz w:val="17"/>
              </w:rPr>
              <w:t>29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17"/>
              </w:rPr>
              <w:t>Les 3 commandes de l'escalier (pied, haut, hall) ont-elles bien leur témoin, comme au devis ?</w:t>
            </w:r>
          </w:p>
        </w:tc>
        <w:tc>
          <w:tcPr>
            <w:tcW w:type="dxa" w:w="3515"/>
            <w:shd w:val="clear" w:color="auto" w:fill="EEEEEE"/>
          </w:tcPr>
          <w:p>
            <w:r/>
            <w:r>
              <w:rPr>
                <w:b w:val="0"/>
                <w:i w:val="0"/>
                <w:sz w:val="17"/>
              </w:rPr>
              <w:t>Commandes avec témoin</w:t>
              <w:br/>
              <w:t>Devis : 3</w:t>
              <w:br/>
              <w:t>Plans : 3 (F3), témoin non dessiné</w:t>
              <w:br/>
              <w:t>Constat : Non vérifié</w:t>
            </w:r>
          </w:p>
        </w:tc>
        <w:tc>
          <w:tcPr>
            <w:tcW w:type="dxa" w:w="1077"/>
            <w:shd w:val="clear" w:color="auto" w:fill="DCE6F2"/>
          </w:tcPr>
          <w:p>
            <w:r/>
            <w:r>
              <w:rPr>
                <w:b/>
                <w:i w:val="0"/>
                <w:sz w:val="17"/>
              </w:rPr>
              <w:t>Électricien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17"/>
              </w:rPr>
              <w:t>–</w:t>
            </w:r>
          </w:p>
        </w:tc>
        <w:tc>
          <w:tcPr>
            <w:tcW w:type="dxa" w:w="379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</w:tbl>
    <w:p>
      <w:pPr>
        <w:pStyle w:val="Heading2"/>
      </w:pPr>
      <w:r>
        <w:t>Hall des chambres 3 et 4 (« Hall de nuit 2 » sur les plans)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4762"/>
        <w:gridCol w:w="3515"/>
        <w:gridCol w:w="1077"/>
        <w:gridCol w:w="1587"/>
        <w:gridCol w:w="3798"/>
      </w:tblGrid>
      <w:tr>
        <w:trPr>
          <w:tblHeader w:val="true"/>
        </w:trPr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N°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Question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Budgété · Signé · Constaté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Pour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Photo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Réponse</w:t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i w:val="0"/>
                <w:sz w:val="17"/>
              </w:rPr>
              <w:t>30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17"/>
              </w:rPr>
              <w:t>Le point sur rail est posé (F2) mais pas le rail : qui fournit et pose le rail ?</w:t>
            </w:r>
          </w:p>
        </w:tc>
        <w:tc>
          <w:tcPr>
            <w:tcW w:type="dxa" w:w="3515"/>
            <w:shd w:val="clear" w:color="auto" w:fill="F9DDC5"/>
          </w:tcPr>
          <w:p>
            <w:r/>
            <w:r>
              <w:rPr>
                <w:b w:val="0"/>
                <w:i w:val="0"/>
                <w:sz w:val="17"/>
              </w:rPr>
              <w:t>Point sur rail</w:t>
              <w:br/>
              <w:t>Devis : 1</w:t>
              <w:br/>
              <w:t>Plans : F2</w:t>
              <w:br/>
              <w:t>Constat : Non conforme — « Quid des rails ? »</w:t>
            </w:r>
          </w:p>
        </w:tc>
        <w:tc>
          <w:tcPr>
            <w:tcW w:type="dxa" w:w="1077"/>
            <w:shd w:val="clear" w:color="auto" w:fill="DCE6F2"/>
          </w:tcPr>
          <w:p>
            <w:r/>
            <w:r>
              <w:rPr>
                <w:b/>
                <w:i w:val="0"/>
                <w:sz w:val="17"/>
              </w:rPr>
              <w:t>Électricien</w:t>
            </w:r>
          </w:p>
        </w:tc>
        <w:tc>
          <w:tcPr>
            <w:tcW w:type="dxa" w:w="1587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4000" cy="1152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_hall-ch3-4_point-sur-rail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9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i w:val="0"/>
                <w:sz w:val="17"/>
              </w:rPr>
              <w:t>31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17"/>
              </w:rPr>
              <w:t>Le devis prévoit une applique en 2 directions + témoin : pourquoi le témoin manque-t-il ? La commande est-elle bien en 2 directions ? Où est l'applique ?</w:t>
            </w:r>
          </w:p>
        </w:tc>
        <w:tc>
          <w:tcPr>
            <w:tcW w:type="dxa" w:w="3515"/>
            <w:shd w:val="clear" w:color="auto" w:fill="F9DDC5"/>
          </w:tcPr>
          <w:p>
            <w:r/>
            <w:r>
              <w:rPr>
                <w:b w:val="0"/>
                <w:i w:val="0"/>
                <w:sz w:val="17"/>
              </w:rPr>
              <w:t>Applique, 2 directions + témoin</w:t>
              <w:br/>
              <w:t>Devis : 1</w:t>
              <w:br/>
              <w:t>Plans : F2, témoin non dessiné</w:t>
              <w:br/>
              <w:t>Constat : Non conforme — « Quid des témoins ? Quid deux directions ? Quid de l'applique ? »</w:t>
            </w:r>
          </w:p>
        </w:tc>
        <w:tc>
          <w:tcPr>
            <w:tcW w:type="dxa" w:w="1077"/>
            <w:shd w:val="clear" w:color="auto" w:fill="DCE6F2"/>
          </w:tcPr>
          <w:p>
            <w:r/>
            <w:r>
              <w:rPr>
                <w:b/>
                <w:i w:val="0"/>
                <w:sz w:val="17"/>
              </w:rPr>
              <w:t>Électricien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17"/>
              </w:rPr>
              <w:t>–</w:t>
            </w:r>
          </w:p>
        </w:tc>
        <w:tc>
          <w:tcPr>
            <w:tcW w:type="dxa" w:w="379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</w:tbl>
    <w:p>
      <w:pPr>
        <w:pStyle w:val="Heading2"/>
      </w:pPr>
      <w:r>
        <w:t>Salle de bains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4762"/>
        <w:gridCol w:w="3515"/>
        <w:gridCol w:w="1077"/>
        <w:gridCol w:w="1587"/>
        <w:gridCol w:w="3798"/>
      </w:tblGrid>
      <w:tr>
        <w:trPr>
          <w:tblHeader w:val="true"/>
        </w:trPr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N°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Question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Budgété · Signé · Constaté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Pour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Photo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Réponse</w:t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i w:val="0"/>
                <w:sz w:val="17"/>
              </w:rPr>
              <w:t>32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17"/>
              </w:rPr>
              <w:t>La liaison équipotentielle de la salle de bains est-elle réalisée ? Pouvez-vous en fournir la preuve (contrôle de l'organisme agréé) ?</w:t>
            </w:r>
          </w:p>
        </w:tc>
        <w:tc>
          <w:tcPr>
            <w:tcW w:type="dxa" w:w="3515"/>
            <w:shd w:val="clear" w:color="auto" w:fill="FFF2CC"/>
          </w:tcPr>
          <w:p>
            <w:r/>
            <w:r>
              <w:rPr>
                <w:b w:val="0"/>
                <w:i w:val="0"/>
                <w:sz w:val="17"/>
              </w:rPr>
              <w:t>Liaison équipotentielle</w:t>
              <w:br/>
              <w:t>Devis : Prévue</w:t>
              <w:br/>
              <w:t>Plans : Non dessinée</w:t>
              <w:br/>
              <w:t>Constat : À vérifier — « ? »</w:t>
            </w:r>
          </w:p>
        </w:tc>
        <w:tc>
          <w:tcPr>
            <w:tcW w:type="dxa" w:w="1077"/>
            <w:shd w:val="clear" w:color="auto" w:fill="DCE6F2"/>
          </w:tcPr>
          <w:p>
            <w:r/>
            <w:r>
              <w:rPr>
                <w:b/>
                <w:i w:val="0"/>
                <w:sz w:val="17"/>
              </w:rPr>
              <w:t>Électricien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17"/>
              </w:rPr>
              <w:t>–</w:t>
            </w:r>
          </w:p>
        </w:tc>
        <w:tc>
          <w:tcPr>
            <w:tcW w:type="dxa" w:w="379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</w:tbl>
    <w:p>
      <w:pPr>
        <w:pStyle w:val="Heading2"/>
      </w:pPr>
      <w:r>
        <w:t>Chambre 1 (14,12 m², en haut à droite · « Ch 4 » sur les plans)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4762"/>
        <w:gridCol w:w="3515"/>
        <w:gridCol w:w="1077"/>
        <w:gridCol w:w="1587"/>
        <w:gridCol w:w="3798"/>
      </w:tblGrid>
      <w:tr>
        <w:trPr>
          <w:tblHeader w:val="true"/>
        </w:trPr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N°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Question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Budgété · Signé · Constaté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Pour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Photo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Réponse</w:t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i w:val="0"/>
                <w:sz w:val="17"/>
              </w:rPr>
              <w:t>33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17"/>
              </w:rPr>
              <w:t>Les appliques et interrupteurs de tête de lit devaient pouvoir éteindre la lampe de la chambre. Au devis, c'est prévu en chambre 3 (16,63 m²), pas en chambre 1 : dans quelle chambre le veut-on ? Si c'est la chambre 1, demander le coût de la modification.</w:t>
            </w:r>
          </w:p>
        </w:tc>
        <w:tc>
          <w:tcPr>
            <w:tcW w:type="dxa" w:w="3515"/>
            <w:shd w:val="clear" w:color="auto" w:fill="D9EAD3"/>
          </w:tcPr>
          <w:p>
            <w:r/>
            <w:r>
              <w:rPr>
                <w:b w:val="0"/>
                <w:i w:val="0"/>
                <w:sz w:val="17"/>
              </w:rPr>
              <w:t>Prises doubles</w:t>
              <w:br/>
              <w:t>Devis : 2</w:t>
              <w:br/>
              <w:t>Plans : 2 (L8, L7)</w:t>
              <w:br/>
              <w:t>Constat : Conforme — « Gros attention : on souhaitait que les appliques et les interrupteurs à côté du lit puissent éteindre la lampe de la chambre »</w:t>
            </w:r>
          </w:p>
        </w:tc>
        <w:tc>
          <w:tcPr>
            <w:tcW w:type="dxa" w:w="1077"/>
            <w:shd w:val="clear" w:color="auto" w:fill="FFF2CC"/>
          </w:tcPr>
          <w:p>
            <w:r/>
            <w:r>
              <w:rPr>
                <w:b/>
                <w:i w:val="0"/>
                <w:sz w:val="17"/>
              </w:rPr>
              <w:t>ISEO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17"/>
              </w:rPr>
              <w:t>–</w:t>
            </w:r>
          </w:p>
        </w:tc>
        <w:tc>
          <w:tcPr>
            <w:tcW w:type="dxa" w:w="379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</w:tbl>
    <w:p>
      <w:pPr>
        <w:pStyle w:val="Heading2"/>
      </w:pPr>
      <w:r>
        <w:t>Chambre 2 (16,13 m², en bas à droite · « Ch 3 » sur les plans)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4762"/>
        <w:gridCol w:w="3515"/>
        <w:gridCol w:w="1077"/>
        <w:gridCol w:w="1587"/>
        <w:gridCol w:w="3798"/>
      </w:tblGrid>
      <w:tr>
        <w:trPr>
          <w:tblHeader w:val="true"/>
        </w:trPr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N°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Question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Budgété · Signé · Constaté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Pour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Photo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Réponse</w:t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i w:val="0"/>
                <w:sz w:val="17"/>
              </w:rPr>
              <w:t>34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17"/>
              </w:rPr>
              <w:t>3 prises doubles au devis et aux plans, 2 constatées : où est la 3e ?</w:t>
            </w:r>
          </w:p>
        </w:tc>
        <w:tc>
          <w:tcPr>
            <w:tcW w:type="dxa" w:w="3515"/>
            <w:shd w:val="clear" w:color="auto" w:fill="FFF2CC"/>
          </w:tcPr>
          <w:p>
            <w:r/>
            <w:r>
              <w:rPr>
                <w:b w:val="0"/>
                <w:i w:val="0"/>
                <w:sz w:val="17"/>
              </w:rPr>
              <w:t>Prises doubles</w:t>
              <w:br/>
              <w:t>Devis : 3</w:t>
              <w:br/>
              <w:t>Plans : 3 (L5, L3, L4)</w:t>
              <w:br/>
              <w:t>Constat : À vérifier — « Que 2 prises doubles »</w:t>
            </w:r>
          </w:p>
        </w:tc>
        <w:tc>
          <w:tcPr>
            <w:tcW w:type="dxa" w:w="1077"/>
            <w:shd w:val="clear" w:color="auto" w:fill="DCE6F2"/>
          </w:tcPr>
          <w:p>
            <w:r/>
            <w:r>
              <w:rPr>
                <w:b/>
                <w:i w:val="0"/>
                <w:sz w:val="17"/>
              </w:rPr>
              <w:t>Électricien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17"/>
              </w:rPr>
              <w:t>–</w:t>
            </w:r>
          </w:p>
        </w:tc>
        <w:tc>
          <w:tcPr>
            <w:tcW w:type="dxa" w:w="379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</w:tbl>
    <w:p>
      <w:pPr>
        <w:pStyle w:val="Heading2"/>
      </w:pPr>
      <w:r>
        <w:t>Chambre 3 (16,63 m², en bas à gauche · « Ch 2 » sur les plans)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4762"/>
        <w:gridCol w:w="3515"/>
        <w:gridCol w:w="1077"/>
        <w:gridCol w:w="1587"/>
        <w:gridCol w:w="3798"/>
      </w:tblGrid>
      <w:tr>
        <w:trPr>
          <w:tblHeader w:val="true"/>
        </w:trPr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N°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Question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Budgété · Signé · Constaté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Pour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Photo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Réponse</w:t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i w:val="0"/>
                <w:sz w:val="17"/>
              </w:rPr>
              <w:t>35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17"/>
              </w:rPr>
              <w:t>Les prises simples de la chambre 3 (3 au devis, 2 aux plans) sont absentes : quand seront-elles posées ?</w:t>
            </w:r>
          </w:p>
        </w:tc>
        <w:tc>
          <w:tcPr>
            <w:tcW w:type="dxa" w:w="3515"/>
            <w:shd w:val="clear" w:color="auto" w:fill="F4CCCC"/>
          </w:tcPr>
          <w:p>
            <w:r/>
            <w:r>
              <w:rPr>
                <w:b w:val="0"/>
                <w:i w:val="0"/>
                <w:sz w:val="17"/>
              </w:rPr>
              <w:t>Prises simples</w:t>
              <w:br/>
              <w:t>Devis : 3</w:t>
              <w:br/>
              <w:t>Plans : 2 (N4, N5)</w:t>
              <w:br/>
              <w:t>Constat : Absent</w:t>
            </w:r>
          </w:p>
        </w:tc>
        <w:tc>
          <w:tcPr>
            <w:tcW w:type="dxa" w:w="1077"/>
            <w:shd w:val="clear" w:color="auto" w:fill="DCE6F2"/>
          </w:tcPr>
          <w:p>
            <w:r/>
            <w:r>
              <w:rPr>
                <w:b/>
                <w:i w:val="0"/>
                <w:sz w:val="17"/>
              </w:rPr>
              <w:t>Électricien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17"/>
              </w:rPr>
              <w:t>–</w:t>
            </w:r>
          </w:p>
        </w:tc>
        <w:tc>
          <w:tcPr>
            <w:tcW w:type="dxa" w:w="379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i w:val="0"/>
                <w:sz w:val="17"/>
              </w:rPr>
              <w:t>36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17"/>
              </w:rPr>
              <w:t>Les prises USB A / USB C sont posées en chambre 3, comme au devis, mais étaient souhaitées en chambre 1 : faut-il les déplacer ? Si oui, à quel coût ?</w:t>
            </w:r>
          </w:p>
        </w:tc>
        <w:tc>
          <w:tcPr>
            <w:tcW w:type="dxa" w:w="3515"/>
            <w:shd w:val="clear" w:color="auto" w:fill="FFF2CC"/>
          </w:tcPr>
          <w:p>
            <w:r/>
            <w:r>
              <w:rPr>
                <w:b w:val="0"/>
                <w:i w:val="0"/>
                <w:sz w:val="17"/>
              </w:rPr>
              <w:t>Prises USB A / USB C</w:t>
              <w:br/>
              <w:t>Devis : 2</w:t>
              <w:br/>
              <w:t>Plans : N6, N7</w:t>
              <w:br/>
              <w:t>Constat : À vérifier — « C'était dans la chambre 1 »</w:t>
            </w:r>
          </w:p>
        </w:tc>
        <w:tc>
          <w:tcPr>
            <w:tcW w:type="dxa" w:w="1077"/>
            <w:shd w:val="clear" w:color="auto" w:fill="FFF2CC"/>
          </w:tcPr>
          <w:p>
            <w:r/>
            <w:r>
              <w:rPr>
                <w:b/>
                <w:i w:val="0"/>
                <w:sz w:val="17"/>
              </w:rPr>
              <w:t>ISEO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17"/>
              </w:rPr>
              <w:t>–</w:t>
            </w:r>
          </w:p>
        </w:tc>
        <w:tc>
          <w:tcPr>
            <w:tcW w:type="dxa" w:w="379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</w:tbl>
    <w:p>
      <w:pPr>
        <w:pStyle w:val="Heading2"/>
      </w:pPr>
      <w:r>
        <w:t>Chambre 4 (11,69 m², en haut à gauche · « Ch 1 » sur les plans · absente du devis)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4762"/>
        <w:gridCol w:w="3515"/>
        <w:gridCol w:w="1077"/>
        <w:gridCol w:w="1587"/>
        <w:gridCol w:w="3798"/>
      </w:tblGrid>
      <w:tr>
        <w:trPr>
          <w:tblHeader w:val="true"/>
        </w:trPr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N°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Question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Budgété · Signé · Constaté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Pour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Photo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Réponse</w:t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i w:val="0"/>
                <w:sz w:val="17"/>
              </w:rPr>
              <w:t>37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17"/>
              </w:rPr>
              <w:t>La chambre 4 n'est pas au devis : le point lumineux et les 3 prises doubles posées (2 aux plans) sont-ils facturés en supplément ?</w:t>
            </w:r>
          </w:p>
        </w:tc>
        <w:tc>
          <w:tcPr>
            <w:tcW w:type="dxa" w:w="3515"/>
            <w:shd w:val="clear" w:color="auto" w:fill="FFF2CC"/>
          </w:tcPr>
          <w:p>
            <w:r/>
            <w:r>
              <w:rPr>
                <w:b w:val="0"/>
                <w:i w:val="0"/>
                <w:sz w:val="17"/>
              </w:rPr>
              <w:t>Prises doubles</w:t>
              <w:br/>
              <w:t>Devis : Absentes du devis</w:t>
              <w:br/>
              <w:t>Plans : 2 (M4, M5) : hors devis</w:t>
              <w:br/>
              <w:t>Constat : À vérifier — « Il y en a 3 »</w:t>
            </w:r>
          </w:p>
        </w:tc>
        <w:tc>
          <w:tcPr>
            <w:tcW w:type="dxa" w:w="1077"/>
            <w:shd w:val="clear" w:color="auto" w:fill="DCE6F2"/>
          </w:tcPr>
          <w:p>
            <w:r/>
            <w:r>
              <w:rPr>
                <w:b/>
                <w:i w:val="0"/>
                <w:sz w:val="17"/>
              </w:rPr>
              <w:t>Électricien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17"/>
              </w:rPr>
              <w:t>–</w:t>
            </w:r>
          </w:p>
        </w:tc>
        <w:tc>
          <w:tcPr>
            <w:tcW w:type="dxa" w:w="379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</w:tbl>
    <w:p>
      <w:pPr>
        <w:pStyle w:val="Heading2"/>
      </w:pPr>
      <w:r>
        <w:t>Bureau / dressing (étage) (6,66 m², à côté de la chambre 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4762"/>
        <w:gridCol w:w="3515"/>
        <w:gridCol w:w="1077"/>
        <w:gridCol w:w="1587"/>
        <w:gridCol w:w="3798"/>
      </w:tblGrid>
      <w:tr>
        <w:trPr>
          <w:tblHeader w:val="true"/>
        </w:trPr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N°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Question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Budgété · Signé · Constaté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Pour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Photo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Réponse</w:t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i w:val="0"/>
                <w:sz w:val="17"/>
              </w:rPr>
              <w:t>38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17"/>
              </w:rPr>
              <w:t>Le point lumineux et la prise du bureau / dressing figuraient sur le plan envoyé mais pas au devis : les veut-on ? Si oui, demander le prix.</w:t>
            </w:r>
          </w:p>
        </w:tc>
        <w:tc>
          <w:tcPr>
            <w:tcW w:type="dxa" w:w="3515"/>
            <w:shd w:val="clear" w:color="auto" w:fill="F4CCCC"/>
          </w:tcPr>
          <w:p>
            <w:r/>
            <w:r>
              <w:rPr>
                <w:b w:val="0"/>
                <w:i w:val="0"/>
                <w:sz w:val="17"/>
              </w:rPr>
              <w:t>Point lumineux + prise</w:t>
              <w:br/>
              <w:t>Devis : Sur le plan envoyé, pas au devis</w:t>
              <w:br/>
              <w:t>Plans : Absents</w:t>
              <w:br/>
              <w:t>Constat : Absent</w:t>
            </w:r>
          </w:p>
        </w:tc>
        <w:tc>
          <w:tcPr>
            <w:tcW w:type="dxa" w:w="1077"/>
            <w:shd w:val="clear" w:color="auto" w:fill="FFF2CC"/>
          </w:tcPr>
          <w:p>
            <w:r/>
            <w:r>
              <w:rPr>
                <w:b/>
                <w:i w:val="0"/>
                <w:sz w:val="17"/>
              </w:rPr>
              <w:t>ISEO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17"/>
              </w:rPr>
              <w:t>–</w:t>
            </w:r>
          </w:p>
        </w:tc>
        <w:tc>
          <w:tcPr>
            <w:tcW w:type="dxa" w:w="379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</w:tbl>
    <w:p>
      <w:pPr>
        <w:pStyle w:val="Heading2"/>
      </w:pPr>
      <w:r>
        <w:t>Combles (Rien au devis ; le plan envoyé y montrait une chambre de 27,16 m²)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4762"/>
        <w:gridCol w:w="3515"/>
        <w:gridCol w:w="1077"/>
        <w:gridCol w:w="1587"/>
        <w:gridCol w:w="3798"/>
      </w:tblGrid>
      <w:tr>
        <w:trPr>
          <w:tblHeader w:val="true"/>
        </w:trPr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N°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Question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Budgété · Signé · Constaté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Pour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Photo</w:t>
            </w:r>
          </w:p>
        </w:tc>
        <w:tc>
          <w:tcPr>
            <w:tcW w:type="dxa" w:w="2375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Réponse</w:t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i w:val="0"/>
                <w:sz w:val="17"/>
              </w:rPr>
              <w:t>39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17"/>
              </w:rPr>
              <w:t>Le point lumineux des combles (2 directions) est hors devis : est-il facturé ?</w:t>
            </w:r>
          </w:p>
        </w:tc>
        <w:tc>
          <w:tcPr>
            <w:tcW w:type="dxa" w:w="3515"/>
            <w:shd w:val="clear" w:color="auto" w:fill="EEEEEE"/>
          </w:tcPr>
          <w:p>
            <w:r/>
            <w:r>
              <w:rPr>
                <w:b w:val="0"/>
                <w:i w:val="0"/>
                <w:sz w:val="17"/>
              </w:rPr>
              <w:t>Point lumineux, 2 directions</w:t>
              <w:br/>
              <w:t>Devis : Absent du devis</w:t>
              <w:br/>
              <w:t>Plans : F1 : hors devis</w:t>
              <w:br/>
              <w:t>Constat : Non vérifié</w:t>
            </w:r>
          </w:p>
        </w:tc>
        <w:tc>
          <w:tcPr>
            <w:tcW w:type="dxa" w:w="1077"/>
            <w:shd w:val="clear" w:color="auto" w:fill="DCE6F2"/>
          </w:tcPr>
          <w:p>
            <w:r/>
            <w:r>
              <w:rPr>
                <w:b/>
                <w:i w:val="0"/>
                <w:sz w:val="17"/>
              </w:rPr>
              <w:t>Électricien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17"/>
              </w:rPr>
              <w:t>–</w:t>
            </w:r>
          </w:p>
        </w:tc>
        <w:tc>
          <w:tcPr>
            <w:tcW w:type="dxa" w:w="379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i w:val="0"/>
                <w:sz w:val="17"/>
              </w:rPr>
              <w:t>40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17"/>
              </w:rPr>
              <w:t>Aucune prise n'est au devis dans les combles, seulement 2 attentes (M1, M2) : sont-elles fermées et repérées au tableau ? Si on veut des prises, quel est le prix ?</w:t>
            </w:r>
          </w:p>
        </w:tc>
        <w:tc>
          <w:tcPr>
            <w:tcW w:type="dxa" w:w="3515"/>
            <w:shd w:val="clear" w:color="auto" w:fill="FFF2CC"/>
          </w:tcPr>
          <w:p>
            <w:r/>
            <w:r>
              <w:rPr>
                <w:b w:val="0"/>
                <w:i w:val="0"/>
                <w:sz w:val="17"/>
              </w:rPr>
              <w:t>Prises doubles</w:t>
              <w:br/>
              <w:t>Devis : Absentes du devis (2 sur le plan envoyé)</w:t>
              <w:br/>
              <w:t>Plans : Aucune : 2 attentes (M1, M2)</w:t>
              <w:br/>
              <w:t>Constat : À vérifier — « ? »</w:t>
            </w:r>
          </w:p>
        </w:tc>
        <w:tc>
          <w:tcPr>
            <w:tcW w:type="dxa" w:w="1077"/>
            <w:shd w:val="clear" w:color="auto" w:fill="DCE6F2"/>
          </w:tcPr>
          <w:p>
            <w:r/>
            <w:r>
              <w:rPr>
                <w:b/>
                <w:i w:val="0"/>
                <w:sz w:val="17"/>
              </w:rPr>
              <w:t>Électricien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17"/>
              </w:rPr>
              <w:t>–</w:t>
            </w:r>
          </w:p>
        </w:tc>
        <w:tc>
          <w:tcPr>
            <w:tcW w:type="dxa" w:w="3798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</w:tbl>
    <w:p>
      <w:pPr>
        <w:pStyle w:val="Heading2"/>
      </w:pPr>
      <w:r>
        <w:t>Questions générales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8844"/>
        <w:gridCol w:w="1077"/>
        <w:gridCol w:w="4819"/>
      </w:tblGrid>
      <w:tr>
        <w:trPr>
          <w:tblHeader w:val="true"/>
        </w:trPr>
        <w:tc>
          <w:tcPr>
            <w:tcW w:type="dxa" w:w="3563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N°</w:t>
            </w:r>
          </w:p>
        </w:tc>
        <w:tc>
          <w:tcPr>
            <w:tcW w:type="dxa" w:w="3563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Question</w:t>
            </w:r>
          </w:p>
        </w:tc>
        <w:tc>
          <w:tcPr>
            <w:tcW w:type="dxa" w:w="3563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Pour</w:t>
            </w:r>
          </w:p>
        </w:tc>
        <w:tc>
          <w:tcPr>
            <w:tcW w:type="dxa" w:w="3563"/>
            <w:shd w:val="clear" w:color="auto" w:fill="D9D9D9"/>
          </w:tcPr>
          <w:p>
            <w:r/>
            <w:r>
              <w:rPr>
                <w:b/>
                <w:i w:val="0"/>
                <w:sz w:val="17"/>
              </w:rPr>
              <w:t>Réponse</w:t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i w:val="0"/>
                <w:sz w:val="17"/>
              </w:rPr>
              <w:t>41</w:t>
            </w:r>
          </w:p>
        </w:tc>
        <w:tc>
          <w:tcPr>
            <w:tcW w:type="dxa" w:w="8844"/>
          </w:tcPr>
          <w:p>
            <w:r/>
            <w:r>
              <w:rPr>
                <w:b w:val="0"/>
                <w:i w:val="0"/>
                <w:sz w:val="17"/>
              </w:rPr>
              <w:t>À quelle date le contrôle de conformité par l'organisme agréé est-il prévu ? Le rapport sera-t-il transmis ?</w:t>
            </w:r>
          </w:p>
        </w:tc>
        <w:tc>
          <w:tcPr>
            <w:tcW w:type="dxa" w:w="1077"/>
            <w:shd w:val="clear" w:color="auto" w:fill="DCE6F2"/>
          </w:tcPr>
          <w:p>
            <w:r/>
            <w:r>
              <w:rPr>
                <w:b/>
                <w:i w:val="0"/>
                <w:sz w:val="17"/>
              </w:rPr>
              <w:t>Électricien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i w:val="0"/>
                <w:sz w:val="17"/>
              </w:rPr>
              <w:t>42</w:t>
            </w:r>
          </w:p>
        </w:tc>
        <w:tc>
          <w:tcPr>
            <w:tcW w:type="dxa" w:w="8844"/>
          </w:tcPr>
          <w:p>
            <w:r/>
            <w:r>
              <w:rPr>
                <w:b w:val="0"/>
                <w:i w:val="0"/>
                <w:sz w:val="17"/>
              </w:rPr>
              <w:t>Les schémas unifilaire et de position définitifs seront-ils remis, à jour de toutes les modifications ?</w:t>
            </w:r>
          </w:p>
        </w:tc>
        <w:tc>
          <w:tcPr>
            <w:tcW w:type="dxa" w:w="1077"/>
            <w:shd w:val="clear" w:color="auto" w:fill="DCE6F2"/>
          </w:tcPr>
          <w:p>
            <w:r/>
            <w:r>
              <w:rPr>
                <w:b/>
                <w:i w:val="0"/>
                <w:sz w:val="17"/>
              </w:rPr>
              <w:t>Électricien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i w:val="0"/>
                <w:sz w:val="17"/>
              </w:rPr>
              <w:t>43</w:t>
            </w:r>
          </w:p>
        </w:tc>
        <w:tc>
          <w:tcPr>
            <w:tcW w:type="dxa" w:w="8844"/>
          </w:tcPr>
          <w:p>
            <w:r/>
            <w:r>
              <w:rPr>
                <w:b w:val="0"/>
                <w:i w:val="0"/>
                <w:sz w:val="17"/>
              </w:rPr>
              <w:t>Pouvez-vous transmettre un décompte final : postes du devis non réalisés (moins-values) et suppléments, avec leurs prix ?</w:t>
            </w:r>
          </w:p>
        </w:tc>
        <w:tc>
          <w:tcPr>
            <w:tcW w:type="dxa" w:w="1077"/>
            <w:shd w:val="clear" w:color="auto" w:fill="DCE6F2"/>
          </w:tcPr>
          <w:p>
            <w:r/>
            <w:r>
              <w:rPr>
                <w:b/>
                <w:i w:val="0"/>
                <w:sz w:val="17"/>
              </w:rPr>
              <w:t>Électricien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</w:tbl>
    <w:sectPr w:rsidR="00FC693F" w:rsidRPr="0006063C" w:rsidSect="00034616">
      <w:pgSz w:w="15840" w:h="12240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